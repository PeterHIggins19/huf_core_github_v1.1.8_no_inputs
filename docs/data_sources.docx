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Sources</w:t>
      </w:r>
    </w:p>
    <w:p/>
    <w:p>
      <w:r>
        <w:t>**Updated:** 2026-02-17</w:t>
      </w:r>
    </w:p>
    <w:p/>
    <w:p>
      <w:r>
        <w:t>HUF ships **code + documentation + small derived artifacts**, but it does **not** ship large public datasets (or huge binaries) inside the repo or release ZIPs.</w:t>
      </w:r>
    </w:p>
    <w:p/>
    <w:p>
      <w:r>
        <w:t>This page tells you exactly where each “real data” demo comes from and how to fetch it.</w:t>
      </w:r>
    </w:p>
    <w:p/>
    <w:p>
      <w:r>
        <w:t>---</w:t>
      </w:r>
    </w:p>
    <w:p/>
    <w:p>
      <w:pPr>
        <w:pStyle w:val="Heading2"/>
      </w:pPr>
      <w:r>
        <w:t>Markham (Ontario) — 2018 Budget Allocation (XLSX)</w:t>
      </w:r>
    </w:p>
    <w:p/>
    <w:p>
      <w:r>
        <w:t>Used by: `huf markham ...`</w:t>
      </w:r>
    </w:p>
    <w:p/>
    <w:p>
      <w:r>
        <w:t>Public source:</w:t>
      </w:r>
    </w:p>
    <w:p>
      <w:pPr>
        <w:pStyle w:val="ListBullet"/>
      </w:pPr>
      <w:r>
        <w:t>City of Markham website (budget document):</w:t>
      </w:r>
    </w:p>
    <w:p>
      <w:r>
        <w:t xml:space="preserve">  - `https://www.markham.ca/wps/portal/home/city-hall/budget-and-finance/budget/2018budget/03-2018-Budget-Allocation-of-Revenue-and-Expenditure-by-Fund.xlsx`</w:t>
      </w:r>
    </w:p>
    <w:p/>
    <w:p>
      <w:r>
        <w:t>HUF fetch command:</w:t>
      </w:r>
    </w:p>
    <w:p>
      <w:r>
        <w:rPr>
          <w:rFonts w:ascii="Consolas" w:hAnsi="Consolas" w:eastAsia="Consolas"/>
          <w:sz w:val="20"/>
        </w:rPr>
        <w:t>.\.venv\Scripts\python scripts\fetch_data.py --markham</w:t>
      </w:r>
    </w:p>
    <w:p/>
    <w:p>
      <w:r>
        <w:t>Expected local path:</w:t>
      </w:r>
    </w:p>
    <w:p>
      <w:pPr>
        <w:pStyle w:val="ListBullet"/>
      </w:pPr>
      <w:r>
        <w:t>`cases\markham2018\inputs\2018-Budget-Allocation-of-Revenue-and-Expenditure-by-Fund.xlsx`</w:t>
      </w:r>
    </w:p>
    <w:p/>
    <w:p>
      <w:r>
        <w:t>Notes:</w:t>
      </w:r>
    </w:p>
    <w:p>
      <w:pPr>
        <w:pStyle w:val="ListBullet"/>
      </w:pPr>
      <w:r>
        <w:t>If Markham changes the URL, use the Markham site search for the same filename and update `scripts/fetch_data.py` accordingly.</w:t>
      </w:r>
    </w:p>
    <w:p/>
    <w:p>
      <w:r>
        <w:t>---</w:t>
      </w:r>
    </w:p>
    <w:p/>
    <w:p>
      <w:pPr>
        <w:pStyle w:val="Heading2"/>
      </w:pPr>
      <w:r>
        <w:t>Toronto (Ontario) — Traffic signals timing (ZIP → CSV)</w:t>
      </w:r>
    </w:p>
    <w:p/>
    <w:p>
      <w:r>
        <w:t>Used by: `huf traffic ...` and `huf traffic-anomaly ...`</w:t>
      </w:r>
    </w:p>
    <w:p/>
    <w:p>
      <w:r>
        <w:t>Public source:</w:t>
      </w:r>
    </w:p>
    <w:p>
      <w:pPr>
        <w:pStyle w:val="ListBullet"/>
      </w:pPr>
      <w:r>
        <w:t>City of Toronto Open Data portal (CKAN-backed): `https://open.toronto.ca/`</w:t>
      </w:r>
    </w:p>
    <w:p/>
    <w:p>
      <w:r>
        <w:t>HUF fetch command (non-interactive, recommended):</w:t>
      </w:r>
    </w:p>
    <w:p>
      <w:r>
        <w:rPr>
          <w:rFonts w:ascii="Consolas" w:hAnsi="Consolas" w:eastAsia="Consolas"/>
          <w:sz w:val="20"/>
        </w:rPr>
        <w:t>.\.venv\Scripts\python scripts\fetch_data.py --toronto --yes</w:t>
      </w:r>
    </w:p>
    <w:p/>
    <w:p>
      <w:r>
        <w:t>What HUF downloads:</w:t>
      </w:r>
    </w:p>
    <w:p>
      <w:pPr>
        <w:pStyle w:val="ListBullet"/>
      </w:pPr>
      <w:r>
        <w:t>A ZIP from Toronto’s CKAN portal (the exact URL may change as resources are updated).</w:t>
      </w:r>
    </w:p>
    <w:p>
      <w:pPr>
        <w:pStyle w:val="ListBullet"/>
      </w:pPr>
      <w:r>
        <w:t>The fetch script extracts and normalizes a CSV into the case folders:</w:t>
      </w:r>
    </w:p>
    <w:p>
      <w:r>
        <w:t xml:space="preserve">  - `cases\traffic_phase\inputs\toronto_traffic_signals_phase_status.csv`</w:t>
      </w:r>
    </w:p>
    <w:p>
      <w:r>
        <w:t xml:space="preserve">  - `cases\traffic_anomaly\inputs\toronto_traffic_signals_phase_status.csv`</w:t>
      </w:r>
    </w:p>
    <w:p/>
    <w:p>
      <w:r>
        <w:t>If you prefer manual download:</w:t>
      </w:r>
    </w:p>
    <w:p>
      <w:pPr>
        <w:pStyle w:val="ListNumber"/>
      </w:pPr>
      <w:r>
        <w:t>Go to `https://open.toronto.ca/`</w:t>
      </w:r>
    </w:p>
    <w:p>
      <w:pPr>
        <w:pStyle w:val="ListNumber"/>
      </w:pPr>
      <w:r>
        <w:t>Search for **Traffic signals timing**</w:t>
      </w:r>
    </w:p>
    <w:p>
      <w:pPr>
        <w:pStyle w:val="ListNumber"/>
      </w:pPr>
      <w:r>
        <w:t>Download the ZIP</w:t>
      </w:r>
    </w:p>
    <w:p>
      <w:pPr>
        <w:pStyle w:val="ListNumber"/>
      </w:pPr>
      <w:r>
        <w:t>Extract and place/rename the CSV to the paths above</w:t>
      </w:r>
    </w:p>
    <w:p/>
    <w:p>
      <w:r>
        <w:t>---</w:t>
      </w:r>
    </w:p>
    <w:p/>
    <w:p>
      <w:pPr>
        <w:pStyle w:val="Heading2"/>
      </w:pPr>
      <w:r>
        <w:t>Planck (ESA / NASA) — All-sky maps (FITS)</w:t>
      </w:r>
    </w:p>
    <w:p/>
    <w:p>
      <w:r>
        <w:t>Used by: `huf planck ...`</w:t>
      </w:r>
    </w:p>
    <w:p/>
    <w:p>
      <w:r>
        <w:t>Planck maps are **very large** (hundreds of MB to multiple GB). HUF does not ship them.</w:t>
      </w:r>
    </w:p>
    <w:p/>
    <w:p>
      <w:pPr>
        <w:pStyle w:val="Heading3"/>
      </w:pPr>
      <w:r>
        <w:t>Option A — ESA Planck Legacy Archive (PLA)</w:t>
      </w:r>
    </w:p>
    <w:p>
      <w:r>
        <w:t>Portal:</w:t>
      </w:r>
    </w:p>
    <w:p>
      <w:pPr>
        <w:pStyle w:val="ListBullet"/>
      </w:pPr>
      <w:r>
        <w:t>`https://pla.esac.esa.int/`</w:t>
      </w:r>
    </w:p>
    <w:p/>
    <w:p>
      <w:r>
        <w:t>Typical workflow:</w:t>
      </w:r>
    </w:p>
    <w:p>
      <w:pPr>
        <w:pStyle w:val="ListNumber"/>
      </w:pPr>
      <w:r>
        <w:t>Open PLA</w:t>
      </w:r>
    </w:p>
    <w:p>
      <w:pPr>
        <w:pStyle w:val="ListNumber"/>
      </w:pPr>
      <w:r>
        <w:t>Choose the product family (maps / frequency)</w:t>
      </w:r>
    </w:p>
    <w:p>
      <w:pPr>
        <w:pStyle w:val="ListNumber"/>
      </w:pPr>
      <w:r>
        <w:t>Select the release (e.g., PR3)</w:t>
      </w:r>
    </w:p>
    <w:p>
      <w:pPr>
        <w:pStyle w:val="ListNumber"/>
      </w:pPr>
      <w:r>
        <w:t>Download the FITS product(s)</w:t>
      </w:r>
    </w:p>
    <w:p/>
    <w:p>
      <w:pPr>
        <w:pStyle w:val="Heading3"/>
      </w:pPr>
      <w:r>
        <w:t>Option B — NASA/IPAC IRSA mirror</w:t>
      </w:r>
    </w:p>
    <w:p>
      <w:r>
        <w:t>IRSA Planck page:</w:t>
      </w:r>
    </w:p>
    <w:p>
      <w:pPr>
        <w:pStyle w:val="ListBullet"/>
      </w:pPr>
      <w:r>
        <w:t>`https://irsa.ipac.caltech.edu/Missions/planck.html`</w:t>
      </w:r>
    </w:p>
    <w:p/>
    <w:p>
      <w:r>
        <w:t>Example file used in this repo:</w:t>
      </w:r>
    </w:p>
    <w:p>
      <w:pPr>
        <w:pStyle w:val="ListBullet"/>
      </w:pPr>
      <w:r>
        <w:t>70 GHz (LFI) full-sky map (PR3):</w:t>
      </w:r>
    </w:p>
    <w:p>
      <w:r>
        <w:t xml:space="preserve">  - `https://irsa.ipac.caltech.edu/data/Planck/release_3/all-sky-maps/maps/LFI/LFI_SkyMap_070_1024_R3.00_full.fits`</w:t>
      </w:r>
    </w:p>
    <w:p/>
    <w:p>
      <w:r>
        <w:t>HUF guidance:</w:t>
      </w:r>
    </w:p>
    <w:p>
      <w:r>
        <w:rPr>
          <w:rFonts w:ascii="Consolas" w:hAnsi="Consolas" w:eastAsia="Consolas"/>
          <w:sz w:val="20"/>
        </w:rPr>
        <w:t>.\.venv\Scripts\python scripts\fetch_data.py --planck-guide</w:t>
      </w:r>
    </w:p>
    <w:p/>
    <w:p>
      <w:r>
        <w:t>Expected local path:</w:t>
      </w:r>
    </w:p>
    <w:p>
      <w:pPr>
        <w:pStyle w:val="ListBullet"/>
      </w:pPr>
      <w:r>
        <w:t>`cases\planck70\inputs\LFI_SkyMap_070_1024_R3.00_full.fits`</w:t>
      </w:r>
    </w:p>
    <w:p/>
    <w:p>
      <w:r>
        <w:t>---</w:t>
      </w:r>
    </w:p>
    <w:p/>
    <w:p>
      <w:pPr>
        <w:pStyle w:val="Heading2"/>
      </w:pPr>
      <w:r>
        <w:t>Synthetic data policy (what is “toy”)</w:t>
      </w:r>
    </w:p>
    <w:p/>
    <w:p>
      <w:r>
        <w:t>Small toy datasets may exist for:</w:t>
      </w:r>
    </w:p>
    <w:p>
      <w:pPr>
        <w:pStyle w:val="ListBullet"/>
      </w:pPr>
      <w:r>
        <w:t>unit tests</w:t>
      </w:r>
    </w:p>
    <w:p>
      <w:pPr>
        <w:pStyle w:val="ListBullet"/>
      </w:pPr>
      <w:r>
        <w:t>“hello world” demonstrations</w:t>
      </w:r>
    </w:p>
    <w:p>
      <w:pPr>
        <w:pStyle w:val="ListBullet"/>
      </w:pPr>
      <w:r>
        <w:t>quick CI sanity checks</w:t>
      </w:r>
    </w:p>
    <w:p/>
    <w:p>
      <w:r>
        <w:t>All “headline” cases described above (Markham / Toronto / Planck) are **real public datasets**.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