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HUF Core</w:t>
      </w:r>
    </w:p>
    <w:p/>
    <w:p>
      <w:r>
        <w:t>[Start Here](start_here/){ .md-button .md-button--primary }</w:t>
      </w:r>
    </w:p>
    <w:p>
      <w:r>
        <w:t>[Reference Manual](reference_manual/){ .md-button }</w:t>
      </w:r>
    </w:p>
    <w:p>
      <w:r>
        <w:t>[Handbook](handbook/){ .md-button }</w:t>
      </w:r>
    </w:p>
    <w:p>
      <w:r>
        <w:t>[Data Sources](data_sources/){ .md-button }</w:t>
      </w:r>
    </w:p>
    <w:p>
      <w:r>
        <w:t>[GitHub for Beginners](github_for_beginners/){ .md-button }</w:t>
      </w:r>
    </w:p>
    <w:p/>
    <w:p>
      <w:r>
        <w:t>---</w:t>
      </w:r>
    </w:p>
    <w:p/>
    <w:p>
      <w:pPr>
        <w:pStyle w:val="Heading2"/>
      </w:pPr>
      <w:r>
        <w:t>Get the project</w:t>
      </w:r>
    </w:p>
    <w:p/>
    <w:p>
      <w:r>
        <w:t>[Download latest release (ZIP)](https://github.com/PeterHIggins19/huf_core_github_v1.1.8_no_inputs/releases/latest){ .md-button .md-button--primary }</w:t>
      </w:r>
    </w:p>
    <w:p>
      <w:r>
        <w:t>[View on GitHub](https://github.com/PeterHIggins19/huf_core_github_v1.1.8_no_inputs){ .md-button }</w:t>
      </w:r>
    </w:p>
    <w:p/>
    <w:p>
      <w:r>
        <w:t>---</w:t>
      </w:r>
    </w:p>
    <w:p/>
    <w:p>
      <w:pPr>
        <w:pStyle w:val="Heading2"/>
      </w:pPr>
      <w:r>
        <w:t>One-minute demo commands (after running Start Here)</w:t>
      </w:r>
    </w:p>
    <w:p/>
    <w:p>
      <w:r>
        <w:t>Markham:</w:t>
      </w:r>
    </w:p>
    <w:p>
      <w:r>
        <w:rPr>
          <w:rFonts w:ascii="Consolas" w:hAnsi="Consolas" w:eastAsia="Consolas"/>
          <w:sz w:val="20"/>
        </w:rPr>
        <w:t>.\.venv\Scripts\huf markham --xlsx cases\markham2018\inputs\2018-Budget-Allocation-of-Revenue-and-Expenditure-by-Fund.xlsx --out out\markham2018</w:t>
      </w:r>
    </w:p>
    <w:p/>
    <w:p>
      <w:r>
        <w:t>Toronto traffic:</w:t>
      </w:r>
    </w:p>
    <w:p>
      <w:r>
        <w:rPr>
          <w:rFonts w:ascii="Consolas" w:hAnsi="Consolas" w:eastAsia="Consolas"/>
          <w:sz w:val="20"/>
        </w:rPr>
        <w:t>.\.venv\Scripts\huf traffic --csv cases\traffic_phase\inputs\toronto_traffic_signals_phase_status.csv --out out\traffic_phase</w:t>
      </w:r>
    </w:p>
    <w:p/>
    <w:p>
      <w:r>
        <w:t>Planck guidance:</w:t>
      </w:r>
    </w:p>
    <w:p>
      <w:r>
        <w:rPr>
          <w:rFonts w:ascii="Consolas" w:hAnsi="Consolas" w:eastAsia="Consolas"/>
          <w:sz w:val="20"/>
        </w:rPr>
        <w:t>.\.venv\Scripts\python scripts\fetch_data.py --planck-guide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