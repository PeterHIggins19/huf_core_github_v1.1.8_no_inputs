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Troubleshooting</w:t>
      </w:r>
    </w:p>
    <w:p/>
    <w:p>
      <w:r>
        <w:t>**Updated:** 2026-02-17</w:t>
      </w:r>
    </w:p>
    <w:p/>
    <w:p>
      <w:r>
        <w:t>This page collects the common “Windows reality” problems people hit when they’re new to Python tooling.</w:t>
      </w:r>
    </w:p>
    <w:p/>
    <w:p>
      <w:r>
        <w:t>---</w:t>
      </w:r>
    </w:p>
    <w:p/>
    <w:p>
      <w:pPr>
        <w:pStyle w:val="Heading2"/>
      </w:pPr>
      <w:r>
        <w:t>1) “.venv exists but commands run the wrong Python”</w:t>
      </w:r>
    </w:p>
    <w:p/>
    <w:p>
      <w:r>
        <w:t>If you see paths like `miniconda3\Scripts\huf.exe`, you’re running a *global* install, not the repo venv.</w:t>
      </w:r>
    </w:p>
    <w:p/>
    <w:p>
      <w:r>
        <w:t>Use the venv explicitly:</w:t>
      </w:r>
    </w:p>
    <w:p/>
    <w:p>
      <w:r>
        <w:rPr>
          <w:rFonts w:ascii="Consolas" w:hAnsi="Consolas" w:eastAsia="Consolas"/>
          <w:sz w:val="20"/>
        </w:rPr>
        <w:t>.\.venv\Scripts\python -V</w:t>
      </w:r>
    </w:p>
    <w:p>
      <w:r>
        <w:rPr>
          <w:rFonts w:ascii="Consolas" w:hAnsi="Consolas" w:eastAsia="Consolas"/>
          <w:sz w:val="20"/>
        </w:rPr>
        <w:t>.\.venv\Scripts\huf --help</w:t>
      </w:r>
    </w:p>
    <w:p/>
    <w:p>
      <w:r>
        <w:t>---</w:t>
      </w:r>
    </w:p>
    <w:p/>
    <w:p>
      <w:pPr>
        <w:pStyle w:val="Heading2"/>
      </w:pPr>
      <w:r>
        <w:t>2) SSL certificate errors (CERTIFICATE_VERIFY_FAILED)</w:t>
      </w:r>
    </w:p>
    <w:p/>
    <w:p>
      <w:r>
        <w:t>Symptoms:</w:t>
      </w:r>
    </w:p>
    <w:p>
      <w:pPr>
        <w:pStyle w:val="ListBullet"/>
      </w:pPr>
      <w:r>
        <w:t>`ssl.SSLCertVerificationError: certificate verify failed`</w:t>
      </w:r>
    </w:p>
    <w:p/>
    <w:p>
      <w:r>
        <w:t>Fix:</w:t>
      </w:r>
    </w:p>
    <w:p>
      <w:r>
        <w:rPr>
          <w:rFonts w:ascii="Consolas" w:hAnsi="Consolas" w:eastAsia="Consolas"/>
          <w:sz w:val="20"/>
        </w:rPr>
        <w:t>.\.venv\Scripts\python -m pip install certifi</w:t>
      </w:r>
    </w:p>
    <w:p>
      <w:r>
        <w:rPr>
          <w:rFonts w:ascii="Consolas" w:hAnsi="Consolas" w:eastAsia="Consolas"/>
          <w:sz w:val="20"/>
        </w:rPr>
        <w:t>.\.venv\Scripts\python scripts\fetch_data.py --toronto --yes</w:t>
      </w:r>
    </w:p>
    <w:p/>
    <w:p>
      <w:r>
        <w:t>If you are on a corporate network or behind a TLS-inspecting proxy, you may need to:</w:t>
      </w:r>
    </w:p>
    <w:p>
      <w:pPr>
        <w:pStyle w:val="ListBullet"/>
      </w:pPr>
      <w:r>
        <w:t>download the dataset ZIP manually in a browser, then place the resulting CSV into the expected `cases\...\inputs\` folders</w:t>
      </w:r>
    </w:p>
    <w:p/>
    <w:p>
      <w:r>
        <w:t>---</w:t>
      </w:r>
    </w:p>
    <w:p/>
    <w:p>
      <w:pPr>
        <w:pStyle w:val="Heading2"/>
      </w:pPr>
      <w:r>
        <w:t>3) Toronto fetch gets HTTP 404</w:t>
      </w:r>
    </w:p>
    <w:p/>
    <w:p>
      <w:r>
        <w:t>Use the default CKAN base:</w:t>
      </w:r>
    </w:p>
    <w:p/>
    <w:p>
      <w:pPr>
        <w:pStyle w:val="ListBullet"/>
      </w:pPr>
      <w:r>
        <w:t>`https://open.toronto.ca/api/3/action`</w:t>
      </w:r>
    </w:p>
    <w:p/>
    <w:p>
      <w:r>
        <w:t>Explicit override:</w:t>
      </w:r>
    </w:p>
    <w:p/>
    <w:p>
      <w:r>
        <w:rPr>
          <w:rFonts w:ascii="Consolas" w:hAnsi="Consolas" w:eastAsia="Consolas"/>
          <w:sz w:val="20"/>
        </w:rPr>
        <w:t>.\.venv\Scripts\python scripts\fetch_data.py --toronto --yes --toronto-ckan https://open.toronto.ca/api/3/action</w:t>
      </w:r>
    </w:p>
    <w:p/>
    <w:p>
      <w:r>
        <w:t>---</w:t>
      </w:r>
    </w:p>
    <w:p/>
    <w:p>
      <w:pPr>
        <w:pStyle w:val="Heading2"/>
      </w:pPr>
      <w:r>
        <w:t>4) The Windows starter `.bat` prints weird characters</w:t>
      </w:r>
    </w:p>
    <w:p/>
    <w:p>
      <w:r>
        <w:t>If you see “Γ£à” or similar, that’s just a console encoding mismatch.</w:t>
      </w:r>
    </w:p>
    <w:p>
      <w:r>
        <w:t>It does **not** affect the run.</w:t>
      </w:r>
    </w:p>
    <w:p/>
    <w:p>
      <w:r>
        <w:t>If you edited the `.bat` file, save it as:</w:t>
      </w:r>
    </w:p>
    <w:p>
      <w:pPr>
        <w:pStyle w:val="ListBullet"/>
      </w:pPr>
      <w:r>
        <w:t>**ANSI** or **UTF-8** (not UTF-16)</w:t>
      </w:r>
    </w:p>
    <w:p>
      <w:pPr>
        <w:pStyle w:val="ListBullet"/>
      </w:pPr>
      <w:r>
        <w:t>with normal Windows line endings</w:t>
      </w:r>
    </w:p>
    <w:p/>
    <w:p>
      <w:r>
        <w:t>---</w:t>
      </w:r>
    </w:p>
    <w:p/>
    <w:p>
      <w:pPr>
        <w:pStyle w:val="Heading2"/>
      </w:pPr>
      <w:r>
        <w:t>5) “File not found” for case inputs</w:t>
      </w:r>
    </w:p>
    <w:p/>
    <w:p>
      <w:r>
        <w:t>Run fetch first:</w:t>
      </w:r>
    </w:p>
    <w:p/>
    <w:p>
      <w:r>
        <w:rPr>
          <w:rFonts w:ascii="Consolas" w:hAnsi="Consolas" w:eastAsia="Consolas"/>
          <w:sz w:val="20"/>
        </w:rPr>
        <w:t>.\.venv\Scripts\python scripts\fetch_data.py --markham --toronto --yes</w:t>
      </w:r>
    </w:p>
    <w:p/>
    <w:p>
      <w:r>
        <w:t>Then run the case commands.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