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HUF: Start Here (Windows)</w:t>
      </w:r>
    </w:p>
    <w:p/>
    <w:p>
      <w:r>
        <w:t>This guide is written for “old-school” users: you want to **run the demos** and **see the artifacts** without learning Git on day one.</w:t>
      </w:r>
    </w:p>
    <w:p/>
    <w:p>
      <w:pPr>
        <w:pStyle w:val="Heading2"/>
      </w:pPr>
      <w:r>
        <w:t>1) Download the release ZIP</w:t>
      </w:r>
    </w:p>
    <w:p/>
    <w:p>
      <w:pPr>
        <w:pStyle w:val="ListNumber"/>
      </w:pPr>
      <w:r>
        <w:t>Go to the HUF Core GitHub page.</w:t>
      </w:r>
    </w:p>
    <w:p>
      <w:pPr>
        <w:pStyle w:val="ListNumber"/>
      </w:pPr>
      <w:r>
        <w:t>Click **Releases**.</w:t>
      </w:r>
    </w:p>
    <w:p>
      <w:pPr>
        <w:pStyle w:val="ListNumber"/>
      </w:pPr>
      <w:r>
        <w:t>Download the latest ZIP asset.</w:t>
      </w:r>
    </w:p>
    <w:p/>
    <w:p>
      <w:r>
        <w:t>Unzip it to a simple folder, e.g.:</w:t>
      </w:r>
    </w:p>
    <w:p>
      <w:r>
        <w:t>`C:\Users\peter\Desktop\huf_core_github_v1.1.8_no_inputs\`</w:t>
      </w:r>
    </w:p>
    <w:p/>
    <w:p>
      <w:pPr>
        <w:pStyle w:val="Heading2"/>
      </w:pPr>
      <w:r>
        <w:t>2) Run the Windows starter</w:t>
      </w:r>
    </w:p>
    <w:p/>
    <w:p>
      <w:r>
        <w:t>Double-click:</w:t>
      </w:r>
    </w:p>
    <w:p/>
    <w:p>
      <w:pPr>
        <w:pStyle w:val="ListBullet"/>
      </w:pPr>
      <w:r>
        <w:t>`START_HERE_WINDOWS.bat`</w:t>
      </w:r>
    </w:p>
    <w:p/>
    <w:p>
      <w:r>
        <w:t>It will:</w:t>
      </w:r>
    </w:p>
    <w:p>
      <w:pPr>
        <w:pStyle w:val="ListBullet"/>
      </w:pPr>
      <w:r>
        <w:t>create a local virtual environment in `.venv`</w:t>
      </w:r>
    </w:p>
    <w:p>
      <w:pPr>
        <w:pStyle w:val="ListBullet"/>
      </w:pPr>
      <w:r>
        <w:t>install HUF</w:t>
      </w:r>
    </w:p>
    <w:p>
      <w:pPr>
        <w:pStyle w:val="ListBullet"/>
      </w:pPr>
      <w:r>
        <w:t>fetch the **Markham** and **Toronto** example inputs</w:t>
      </w:r>
    </w:p>
    <w:p/>
    <w:p>
      <w:r>
        <w:t>When it finishes, it prints the next commands to run.</w:t>
      </w:r>
    </w:p>
    <w:p/>
    <w:p>
      <w:pPr>
        <w:pStyle w:val="Heading2"/>
      </w:pPr>
      <w:r>
        <w:t>3) Run a demo</w:t>
      </w:r>
    </w:p>
    <w:p/>
    <w:p>
      <w:pPr>
        <w:pStyle w:val="Heading3"/>
      </w:pPr>
      <w:r>
        <w:t>Markham (budget)</w:t>
      </w:r>
    </w:p>
    <w:p>
      <w:r>
        <w:rPr>
          <w:rFonts w:ascii="Consolas" w:hAnsi="Consolas" w:eastAsia="Consolas"/>
          <w:sz w:val="20"/>
        </w:rPr>
        <w:t>.\.venv\Scripts\huf markham --xlsx cases\markham2018\inputs\2018-Budget-Allocation-of-Revenue-and-Expenditure-by-Fund.xlsx --out out\markham2018</w:t>
      </w:r>
    </w:p>
    <w:p/>
    <w:p>
      <w:pPr>
        <w:pStyle w:val="Heading3"/>
      </w:pPr>
      <w:r>
        <w:t>Toronto (traffic)</w:t>
      </w:r>
    </w:p>
    <w:p>
      <w:r>
        <w:rPr>
          <w:rFonts w:ascii="Consolas" w:hAnsi="Consolas" w:eastAsia="Consolas"/>
          <w:sz w:val="20"/>
        </w:rPr>
        <w:t>.\.venv\Scripts\huf traffic --csv cases\traffic_phase\inputs\toronto_traffic_signals_phase_status.csv --out out\traffic_phase</w:t>
      </w:r>
    </w:p>
    <w:p/>
    <w:p>
      <w:pPr>
        <w:pStyle w:val="Heading2"/>
      </w:pPr>
      <w:r>
        <w:t>4) Where do outputs go?</w:t>
      </w:r>
    </w:p>
    <w:p/>
    <w:p>
      <w:r>
        <w:t>Everything goes under `out\...`:</w:t>
      </w:r>
    </w:p>
    <w:p/>
    <w:p>
      <w:pPr>
        <w:pStyle w:val="ListBullet"/>
      </w:pPr>
      <w:r>
        <w:t>`out\markham2018\...`</w:t>
      </w:r>
    </w:p>
    <w:p>
      <w:pPr>
        <w:pStyle w:val="ListBullet"/>
      </w:pPr>
      <w:r>
        <w:t>`out\traffic_phase\...`</w:t>
      </w:r>
    </w:p>
    <w:p/>
    <w:p>
      <w:r>
        <w:t>Open the PNGs and CSVs with the tools you already know (Windows Photos, Excel).</w:t>
      </w:r>
    </w:p>
    <w:p/>
    <w:p>
      <w:pPr>
        <w:pStyle w:val="Heading2"/>
      </w:pPr>
      <w:r>
        <w:t>5) Planck (large data — guided)</w:t>
      </w:r>
    </w:p>
    <w:p/>
    <w:p>
      <w:r>
        <w:t>Planck FITS maps are very large. Use the built-in guide:</w:t>
      </w:r>
    </w:p>
    <w:p/>
    <w:p>
      <w:r>
        <w:rPr>
          <w:rFonts w:ascii="Consolas" w:hAnsi="Consolas" w:eastAsia="Consolas"/>
          <w:sz w:val="20"/>
        </w:rPr>
        <w:t>.\.venv\Scripts\python scripts\fetch_data.py --planck-guide</w:t>
      </w:r>
    </w:p>
    <w:p/>
    <w:p>
      <w:r>
        <w:t>Then run:</w:t>
      </w:r>
    </w:p>
    <w:p/>
    <w:p>
      <w:r>
        <w:rPr>
          <w:rFonts w:ascii="Consolas" w:hAnsi="Consolas" w:eastAsia="Consolas"/>
          <w:sz w:val="20"/>
        </w:rPr>
        <w:t>.\.venv\Scripts\huf planck --fits cases\planck70\inputs\LFI_SkyMap_070_1024_R3.00_full.fits --out out\planck70</w:t>
      </w:r>
    </w:p>
    <w:p/>
    <w:p>
      <w:pPr>
        <w:pStyle w:val="Heading2"/>
      </w:pPr>
      <w:r>
        <w:t>6) If something breaks</w:t>
      </w:r>
    </w:p>
    <w:p/>
    <w:p>
      <w:r>
        <w:t>See the Troubleshooting section in the full docs on GitHub Pages:</w:t>
      </w:r>
    </w:p>
    <w:p>
      <w:r>
        <w:t>`https://peterhiggins19.github.io/huf_core_github_v1.1.8_no_inputs/`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