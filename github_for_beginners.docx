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for Beginners (no jargon)</w:t>
      </w:r>
    </w:p>
    <w:p/>
    <w:p>
      <w:r>
        <w:t>You do **not** need Git to *use* HUF — a ZIP download works fine.</w:t>
      </w:r>
    </w:p>
    <w:p>
      <w:r>
        <w:t>But GitHub becomes useful once you want to **update** the project or **publish** changes.</w:t>
      </w:r>
    </w:p>
    <w:p/>
    <w:p>
      <w:pPr>
        <w:pStyle w:val="Heading2"/>
      </w:pPr>
      <w:r>
        <w:t>Option A — No Git (ZIP workflow)</w:t>
      </w:r>
    </w:p>
    <w:p>
      <w:pPr>
        <w:pStyle w:val="ListBullet"/>
      </w:pPr>
      <w:r>
        <w:t>Download the release ZIP</w:t>
      </w:r>
    </w:p>
    <w:p>
      <w:pPr>
        <w:pStyle w:val="ListBullet"/>
      </w:pPr>
      <w:r>
        <w:t>Unzip</w:t>
      </w:r>
    </w:p>
    <w:p>
      <w:pPr>
        <w:pStyle w:val="ListBullet"/>
      </w:pPr>
      <w:r>
        <w:t>Run `START_HERE_WINDOWS.bat`</w:t>
      </w:r>
    </w:p>
    <w:p>
      <w:pPr>
        <w:pStyle w:val="ListBullet"/>
      </w:pPr>
      <w:r>
        <w:t>If a newer release appears later, download the new ZIP and unzip over a new folder</w:t>
      </w:r>
    </w:p>
    <w:p/>
    <w:p>
      <w:pPr>
        <w:pStyle w:val="Heading2"/>
      </w:pPr>
      <w:r>
        <w:t>Option B — GitHub Desktop (simple “sync”)</w:t>
      </w:r>
    </w:p>
    <w:p>
      <w:r>
        <w:t>GitHub Desktop is like a “Dropbox for code”:</w:t>
      </w:r>
    </w:p>
    <w:p/>
    <w:p>
      <w:pPr>
        <w:pStyle w:val="Heading3"/>
      </w:pPr>
      <w:r>
        <w:t>1) Install GitHub Desktop</w:t>
      </w:r>
    </w:p>
    <w:p>
      <w:pPr>
        <w:pStyle w:val="ListBullet"/>
      </w:pPr>
      <w:r>
        <w:t>Download from: `https://desktop.github.com/`</w:t>
      </w:r>
    </w:p>
    <w:p>
      <w:pPr>
        <w:pStyle w:val="ListBullet"/>
      </w:pPr>
      <w:r>
        <w:t>Sign in with your GitHub account</w:t>
      </w:r>
    </w:p>
    <w:p/>
    <w:p>
      <w:pPr>
        <w:pStyle w:val="Heading3"/>
      </w:pPr>
      <w:r>
        <w:t>2) Clone the repo</w:t>
      </w:r>
    </w:p>
    <w:p>
      <w:pPr>
        <w:pStyle w:val="ListBullet"/>
      </w:pPr>
      <w:r>
        <w:t>File → Clone repository</w:t>
      </w:r>
    </w:p>
    <w:p>
      <w:pPr>
        <w:pStyle w:val="ListBullet"/>
      </w:pPr>
      <w:r>
        <w:t>Paste the repo URL</w:t>
      </w:r>
    </w:p>
    <w:p>
      <w:pPr>
        <w:pStyle w:val="ListBullet"/>
      </w:pPr>
      <w:r>
        <w:t>Choose a local folder (e.g. `D:\GitHub\HUF-Core\`)</w:t>
      </w:r>
    </w:p>
    <w:p>
      <w:pPr>
        <w:pStyle w:val="ListBullet"/>
      </w:pPr>
      <w:r>
        <w:t>Click **Clone**</w:t>
      </w:r>
    </w:p>
    <w:p/>
    <w:p>
      <w:pPr>
        <w:pStyle w:val="Heading3"/>
      </w:pPr>
      <w:r>
        <w:t>3) Pull updates</w:t>
      </w:r>
    </w:p>
    <w:p>
      <w:pPr>
        <w:pStyle w:val="ListBullet"/>
      </w:pPr>
      <w:r>
        <w:t>Click **Fetch origin**</w:t>
      </w:r>
    </w:p>
    <w:p>
      <w:pPr>
        <w:pStyle w:val="ListBullet"/>
      </w:pPr>
      <w:r>
        <w:t>If it shows updates, click **Pull origin**</w:t>
      </w:r>
    </w:p>
    <w:p/>
    <w:p>
      <w:pPr>
        <w:pStyle w:val="Heading3"/>
      </w:pPr>
      <w:r>
        <w:t>4) Make an edit and publish it</w:t>
      </w:r>
    </w:p>
    <w:p>
      <w:pPr>
        <w:pStyle w:val="ListBullet"/>
      </w:pPr>
      <w:r>
        <w:t>Edit a file (e.g., `docs/index.md`)</w:t>
      </w:r>
    </w:p>
    <w:p>
      <w:pPr>
        <w:pStyle w:val="ListBullet"/>
      </w:pPr>
      <w:r>
        <w:t>Back in GitHub Desktop, you’ll see the change</w:t>
      </w:r>
    </w:p>
    <w:p>
      <w:pPr>
        <w:pStyle w:val="ListBullet"/>
      </w:pPr>
      <w:r>
        <w:t>Write a short message and click **Commit**</w:t>
      </w:r>
    </w:p>
    <w:p>
      <w:pPr>
        <w:pStyle w:val="ListBullet"/>
      </w:pPr>
      <w:r>
        <w:t>Click **Push** (or **Sync**)</w:t>
      </w:r>
    </w:p>
    <w:p/>
    <w:p>
      <w:r>
        <w:t>That’s it — your update is live on GitHub.</w:t>
      </w:r>
    </w:p>
    <w:p/>
    <w:p>
      <w:pPr>
        <w:pStyle w:val="Heading2"/>
      </w:pPr>
      <w:r>
        <w:t>GitHub Pages (your docs website)</w:t>
      </w:r>
    </w:p>
    <w:p>
      <w:r>
        <w:t>GitHub Pages turns the `docs/` folder into a website (built with MkDocs).</w:t>
      </w:r>
    </w:p>
    <w:p/>
    <w:p>
      <w:r>
        <w:t>If the repo has a Pages workflow enabled, you usually **don’t need to “activate buttons”** —</w:t>
      </w:r>
    </w:p>
    <w:p>
      <w:r>
        <w:t>links work automatically, as long as the link paths are correct.</w:t>
      </w:r>
    </w:p>
    <w:p/>
    <w:p>
      <w:r>
        <w:t>Common gotcha: in MkDocs, links should usually target pages like `start_here/` rather than GitHub file paths.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